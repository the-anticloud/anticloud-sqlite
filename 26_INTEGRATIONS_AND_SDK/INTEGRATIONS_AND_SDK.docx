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SQLITE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SQLITE | Category: MOBILE</w:t>
      </w:r>
    </w:p>
    <w:p>
      <w:r>
        <w:rPr>
          <w:sz w:val="22"/>
        </w:rPr>
        <w:t>Upstream: https://github.com/capacitor-community/sqlite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SQLITE.</w:t>
      </w:r>
    </w:p>
    <w:p/>
    <w:p>
      <w:r>
        <w:rPr>
          <w:sz w:val="22"/>
        </w:rPr>
        <w:t>SQLite plugin for mobile apps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SQLITE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