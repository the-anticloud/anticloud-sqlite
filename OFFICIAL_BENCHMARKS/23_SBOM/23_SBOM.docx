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2026-10-02T10:05:50.384883Z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f65fc7e49dac2f31197f3bf16f8d3794d11f700c8c372be7ac4a2d22ac15df65 |</w:t>
      </w:r>
    </w:p>
    <w:p>
      <w:r>
        <w:t>| Timestamp UTC | 2026-10-02T10:05:50.384883Z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