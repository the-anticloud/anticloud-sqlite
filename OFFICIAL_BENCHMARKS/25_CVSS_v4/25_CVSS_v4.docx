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2026-10-02T10:05:51.101711Z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f333407777d60fadc65008624826fb603eb88eaf8871f1590c559391b9f8eac0 |</w:t>
      </w:r>
    </w:p>
    <w:p>
      <w:r>
        <w:t>| Timestamp UTC | 2026-10-02T10:05:51.101711Z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