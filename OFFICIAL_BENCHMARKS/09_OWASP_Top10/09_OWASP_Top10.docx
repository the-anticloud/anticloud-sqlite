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2026-10-02T10:05:41.637029Z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10841dea948762535850137e573dd2488f35247c6f92b769ab8abd15de2a4912 |</w:t>
      </w:r>
    </w:p>
    <w:p>
      <w:r>
        <w:t>| Timestamp UTC | 2026-10-02T10:05:41.637029Z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