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2026-10-02T10:05:44.714490Z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1b6d0ad896fdc1b24e1c428ca08de758e7a5d97682084fff88bbcad405be5c44 |</w:t>
      </w:r>
    </w:p>
    <w:p>
      <w:r>
        <w:t>| Timestamp UTC | 2026-10-02T10:05:44.714490Z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