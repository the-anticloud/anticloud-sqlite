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2026-10-02T10:05:39.779192Z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116bbccc7dbe82fdc18cbbe2137f3e50ccc55b3ba3d89e7b77db22ecf764dbc9 |</w:t>
      </w:r>
    </w:p>
    <w:p>
      <w:r>
        <w:t>| Timestamp UTC | 2026-10-02T10:05:39.779192Z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