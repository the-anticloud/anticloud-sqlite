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2026-10-02T10:05:38.941692Z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12be2039e18b62133f90aa269e4f6a95042e9d74554c97995e248fd27e75c1b1 |</w:t>
      </w:r>
    </w:p>
    <w:p>
      <w:r>
        <w:t>| Timestamp UTC | 2026-10-02T10:05:38.941692Z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