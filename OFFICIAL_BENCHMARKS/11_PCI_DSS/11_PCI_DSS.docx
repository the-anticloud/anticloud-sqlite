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2026-10-02T10:05:42.691291Z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c3046dd15a84024c1ea7c47270274d8ad8822292c590a93ebfdf0e4ebb287b44 |</w:t>
      </w:r>
    </w:p>
    <w:p>
      <w:r>
        <w:t>| Timestamp UTC | 2026-10-02T10:05:42.691291Z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