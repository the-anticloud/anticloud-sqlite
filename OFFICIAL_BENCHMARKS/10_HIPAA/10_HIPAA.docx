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2026-10-02T10:05:42.034975Z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d5e88b29231db96e0d4338d0fd484806608ddd48a9419396cd484aaa023c1a37 |</w:t>
      </w:r>
    </w:p>
    <w:p>
      <w:r>
        <w:t>| Timestamp UTC | 2026-10-02T10:05:42.034975Z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