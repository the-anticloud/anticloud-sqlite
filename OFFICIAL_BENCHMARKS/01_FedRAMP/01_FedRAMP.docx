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2026-10-02T10:05:37.460215Z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4c37d55cc3ff5ee337fbf9c8d92e07a0b28d904efb8817d44cfba53189e16e9c |</w:t>
      </w:r>
    </w:p>
    <w:p>
      <w:r>
        <w:t>| Timestamp UTC | 2026-10-02T10:05:37.460215Z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