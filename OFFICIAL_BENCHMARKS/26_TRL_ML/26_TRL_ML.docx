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2026-10-02T10:05:51.218155Z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52a10eb8871ebf763e25008b7e59616d6d80499a5ed68c520ea182263ffc4ae4 |</w:t>
      </w:r>
    </w:p>
    <w:p>
      <w:r>
        <w:t>| Timestamp UTC | 2026-10-02T10:05:51.218155Z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