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2026-10-02T10:05:43.877145Z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397dd6de0e8306610581c9cf93b8fee5cd7bb55661071c6fd12117a641b63533 |</w:t>
      </w:r>
    </w:p>
    <w:p>
      <w:r>
        <w:t>| Timestamp UTC | 2026-10-02T10:05:43.877145Z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