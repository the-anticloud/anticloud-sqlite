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2026-10-02T10:05:37.955717Z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565d134e46a4b548fce1ec6f0ffa8243a9452f57320c1273e688356bda028fa0 |</w:t>
      </w:r>
    </w:p>
    <w:p>
      <w:r>
        <w:t>| Timestamp UTC | 2026-10-02T10:05:37.955717Z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