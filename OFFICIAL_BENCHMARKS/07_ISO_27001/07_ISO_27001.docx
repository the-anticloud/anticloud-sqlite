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2026-10-02T10:05:40.137017Z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b0276d64b9189eff4d2535f39958ef61e788b34fffc848ec14a4c8dca2413ad9 |</w:t>
      </w:r>
    </w:p>
    <w:p>
      <w:r>
        <w:t>| Timestamp UTC | 2026-10-02T10:05:40.137017Z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