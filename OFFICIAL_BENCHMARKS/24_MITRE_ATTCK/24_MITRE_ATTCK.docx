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2026-10-02T10:05:50.948028Z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0daffc92fa935123cfe143ebcd182b95a6e6c029a4a50b68cb229b79325a6834 |</w:t>
      </w:r>
    </w:p>
    <w:p>
      <w:r>
        <w:t>| Timestamp UTC | 2026-10-02T10:05:50.948028Z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