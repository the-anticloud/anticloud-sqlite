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2026-10-02T10:05:39.318440Z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4cb3deff55a6075f2db6d2f370e6538b026187f39cbba206dcef48aad6f73365 |</w:t>
      </w:r>
    </w:p>
    <w:p>
      <w:r>
        <w:t>| Timestamp UTC | 2026-10-02T10:05:39.318440Z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