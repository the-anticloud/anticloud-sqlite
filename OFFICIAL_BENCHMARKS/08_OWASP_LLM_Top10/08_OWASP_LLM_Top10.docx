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2026-10-02T10:05:40.666236Z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65b8fea33f90d93abda283c2585f6a692176f72eccc24f45cbc704a02cabef51 |</w:t>
      </w:r>
    </w:p>
    <w:p>
      <w:r>
        <w:t>| Timestamp UTC | 2026-10-02T10:05:40.666236Z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