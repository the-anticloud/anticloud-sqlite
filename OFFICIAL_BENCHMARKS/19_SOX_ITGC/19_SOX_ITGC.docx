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2026-10-02T10:05:47.678742Z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7bd588acb7787964f4e9fb8e0791267191f8cb4417bd9e13ae75d4e89d21860c |</w:t>
      </w:r>
    </w:p>
    <w:p>
      <w:r>
        <w:t>| Timestamp UTC | 2026-10-02T10:05:47.678742Z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