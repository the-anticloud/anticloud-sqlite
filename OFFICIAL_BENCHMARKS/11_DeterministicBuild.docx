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SQLITE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./sqlite_binary \</w:t>
      </w:r>
    </w:p>
    <w:p>
      <w:r>
        <w:t>--manifest ./sqlite_build_manifest.json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