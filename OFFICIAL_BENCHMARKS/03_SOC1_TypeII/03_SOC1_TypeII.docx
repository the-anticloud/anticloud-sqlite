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2026-10-02T10:05:38.505456Z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013817bbb559fd846410266742ad913e03de83186aed153f4758a28f6d9cddd5 |</w:t>
      </w:r>
    </w:p>
    <w:p>
      <w:r>
        <w:t>| Timestamp UTC | 2026-10-02T10:05:38.505456Z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