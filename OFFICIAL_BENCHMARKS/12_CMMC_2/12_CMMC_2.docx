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2026-10-02T10:05:43.239595Z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4aa24551b24a17b11fc0fc8b2406db915897e974a9056e4c029607a57a412a84 |</w:t>
      </w:r>
    </w:p>
    <w:p>
      <w:r>
        <w:t>| Timestamp UTC | 2026-10-02T10:05:43.239595Z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