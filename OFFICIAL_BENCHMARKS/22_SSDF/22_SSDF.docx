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2026-10-02T10:05:49.878616Z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0d78cbddb1120c79661ef37a9111c373a9bd5fe968e7a2216190b3d511a77e15 |</w:t>
      </w:r>
    </w:p>
    <w:p>
      <w:r>
        <w:t>| Timestamp UTC | 2026-10-02T10:05:49.878616Z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