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SQLITE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SQLITE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SQLITE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