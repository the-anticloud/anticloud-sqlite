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2026-10-02T10:05:48.199544Z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c579c8f55ef6ed8f558b19770526ea667eb873c6738da345e195672f53ef2f86 |</w:t>
      </w:r>
    </w:p>
    <w:p>
      <w:r>
        <w:t>| Timestamp UTC | 2026-10-02T10:05:48.199544Z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