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SQLITE</w:t>
      </w:r>
    </w:p>
    <w:p/>
    <w:p>
      <w:pPr>
        <w:pStyle w:val="Heading2"/>
      </w:pPr>
      <w:r>
        <w:t>Why Anticloud Wins in MOBILE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https://github.com/capacitor-community/sqlite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