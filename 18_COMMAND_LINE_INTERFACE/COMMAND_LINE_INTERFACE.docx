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SQLITE</w:t>
      </w:r>
    </w:p>
    <w:p/>
    <w:p>
      <w:r>
        <w:rPr>
          <w:sz w:val="22"/>
        </w:rPr>
        <w:t>Upstream: https://github.com/capacitor-community/sqlite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anticloud-sqlite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anticloud-sqlite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anticloud-sqlite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./sqlite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