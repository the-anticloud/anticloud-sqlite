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SQLITE</w:t>
      </w:r>
    </w:p>
    <w:p/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