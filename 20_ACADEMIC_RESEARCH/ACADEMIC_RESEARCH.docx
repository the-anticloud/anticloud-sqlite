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QLI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QLITE | Category: MOBILE</w:t>
      </w:r>
    </w:p>
    <w:p>
      <w:r>
        <w:rPr>
          <w:sz w:val="22"/>
        </w:rPr>
        <w:t>Upstream: https://github.com/capacitor-community/sqli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QLITE.</w:t>
      </w:r>
    </w:p>
    <w:p/>
    <w:p>
      <w:r>
        <w:rPr>
          <w:sz w:val="22"/>
        </w:rPr>
        <w:t>SQLite plug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QLI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