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SQLI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QLITE | Category: MOBILE</w:t>
      </w:r>
    </w:p>
    <w:p>
      <w:r>
        <w:rPr>
          <w:sz w:val="22"/>
        </w:rPr>
        <w:t>Upstream: https://github.com/capacitor-community/sqli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SQLITE.</w:t>
      </w:r>
    </w:p>
    <w:p/>
    <w:p>
      <w:r>
        <w:rPr>
          <w:sz w:val="22"/>
        </w:rPr>
        <w:t>SQLite plug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QLI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